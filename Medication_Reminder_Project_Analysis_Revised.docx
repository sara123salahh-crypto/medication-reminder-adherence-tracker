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97E55" w14:textId="0549B12C" w:rsidR="0044583F" w:rsidRDefault="0097512B">
      <w:pPr>
        <w:spacing w:before="1800"/>
        <w:jc w:val="center"/>
      </w:pPr>
      <w:r>
        <w:rPr>
          <w:b/>
          <w:color w:val="1F4E79"/>
          <w:sz w:val="48"/>
        </w:rPr>
        <w:t>Medication Reminder a</w:t>
      </w:r>
      <w:r>
        <w:rPr>
          <w:b/>
          <w:color w:val="1F4E79"/>
          <w:sz w:val="48"/>
        </w:rPr>
        <w:t>nd Adherence</w:t>
      </w:r>
    </w:p>
    <w:p w14:paraId="22707B97" w14:textId="77777777" w:rsidR="0044583F" w:rsidRDefault="0097512B">
      <w:pPr>
        <w:jc w:val="center"/>
      </w:pPr>
      <w:r>
        <w:rPr>
          <w:b/>
          <w:sz w:val="34"/>
        </w:rPr>
        <w:t>Project Analysis</w:t>
      </w:r>
    </w:p>
    <w:p w14:paraId="138E48A1" w14:textId="77777777" w:rsidR="0044583F" w:rsidRDefault="0097512B">
      <w:pPr>
        <w:pStyle w:val="Heading1"/>
      </w:pPr>
      <w:r>
        <w:t>1. Project Introduction</w:t>
      </w:r>
    </w:p>
    <w:p w14:paraId="5484F525" w14:textId="77777777" w:rsidR="0044583F" w:rsidRDefault="0097512B">
      <w:r>
        <w:t>The Medication Reminder and Adherence system is an idea for helping people remember their medicines. Some people forget a dose when they are busy or have more than one medicine to take. The system should let the user save medicine details, receive a reminder at the right time, and check the daily schedule.</w:t>
      </w:r>
    </w:p>
    <w:p w14:paraId="0BBD702D" w14:textId="77777777" w:rsidR="0044583F" w:rsidRDefault="0097512B">
      <w:r>
        <w:t>The questions below are prepared to understand the user's current habits and what they would need from the proposed system. The interview answers are sample responses for this project, not results from a real interview.</w:t>
      </w:r>
    </w:p>
    <w:p w14:paraId="7D8518C1" w14:textId="77777777" w:rsidR="0044583F" w:rsidRDefault="0097512B">
      <w:pPr>
        <w:pStyle w:val="Heading1"/>
      </w:pPr>
      <w:r>
        <w:t>2. Interview Questions (Open Questions)</w:t>
      </w:r>
    </w:p>
    <w:p w14:paraId="76139CF8" w14:textId="77777777" w:rsidR="0044583F" w:rsidRDefault="0097512B">
      <w:r>
        <w:t>These questions allow the person to explain their experience in their own words.</w:t>
      </w:r>
    </w:p>
    <w:p w14:paraId="6979D5D8" w14:textId="77777777" w:rsidR="0044583F" w:rsidRDefault="0097512B">
      <w:pPr>
        <w:keepLines/>
      </w:pPr>
      <w:r>
        <w:rPr>
          <w:b/>
        </w:rPr>
        <w:t>Q1. How do you usually remember to take your medicines?</w:t>
      </w:r>
    </w:p>
    <w:p w14:paraId="020DB423" w14:textId="77777777" w:rsidR="0044583F" w:rsidRDefault="0097512B">
      <w:pPr>
        <w:ind w:left="360"/>
      </w:pPr>
      <w:r>
        <w:rPr>
          <w:b/>
        </w:rPr>
        <w:t xml:space="preserve">Sample answer: </w:t>
      </w:r>
      <w:r>
        <w:t>I mostly depend on my memory. It works sometimes, but I can forget when I am busy.</w:t>
      </w:r>
    </w:p>
    <w:p w14:paraId="62C44F12" w14:textId="77777777" w:rsidR="0044583F" w:rsidRDefault="0097512B">
      <w:pPr>
        <w:keepLines/>
      </w:pPr>
      <w:r>
        <w:rPr>
          <w:b/>
        </w:rPr>
        <w:t>Q2. What problems do you face when taking your medicine on time?</w:t>
      </w:r>
    </w:p>
    <w:p w14:paraId="201A53C3" w14:textId="77777777" w:rsidR="0044583F" w:rsidRDefault="0097512B">
      <w:pPr>
        <w:ind w:left="360"/>
      </w:pPr>
      <w:r>
        <w:rPr>
          <w:b/>
        </w:rPr>
        <w:t xml:space="preserve">Sample answer: </w:t>
      </w:r>
      <w:r>
        <w:t>The main problem is that I may be doing something else and forget the time.</w:t>
      </w:r>
    </w:p>
    <w:p w14:paraId="2D0C31BD" w14:textId="77777777" w:rsidR="0044583F" w:rsidRDefault="0097512B">
      <w:pPr>
        <w:keepLines/>
      </w:pPr>
      <w:r>
        <w:rPr>
          <w:b/>
        </w:rPr>
        <w:t>Q3. Can you tell me about a time when you forgot a dose?</w:t>
      </w:r>
    </w:p>
    <w:p w14:paraId="47DCE797" w14:textId="77777777" w:rsidR="0044583F" w:rsidRDefault="0097512B">
      <w:pPr>
        <w:ind w:left="360"/>
      </w:pPr>
      <w:r>
        <w:rPr>
          <w:b/>
        </w:rPr>
        <w:t xml:space="preserve">Sample answer: </w:t>
      </w:r>
      <w:r>
        <w:t>It happens when I have a busy day and do not check the time.</w:t>
      </w:r>
    </w:p>
    <w:p w14:paraId="00AD7416" w14:textId="77777777" w:rsidR="0044583F" w:rsidRDefault="0097512B">
      <w:pPr>
        <w:keepLines/>
      </w:pPr>
      <w:r>
        <w:rPr>
          <w:b/>
        </w:rPr>
        <w:t>Q4. What information would you like to save for each medicine?</w:t>
      </w:r>
    </w:p>
    <w:p w14:paraId="194B1682" w14:textId="77777777" w:rsidR="0044583F" w:rsidRDefault="0097512B">
      <w:pPr>
        <w:ind w:left="360"/>
      </w:pPr>
      <w:r>
        <w:rPr>
          <w:b/>
        </w:rPr>
        <w:t xml:space="preserve">Sample answer: </w:t>
      </w:r>
      <w:r>
        <w:t>I would like to save the medicine name, dose, and the time I should take it.</w:t>
      </w:r>
    </w:p>
    <w:p w14:paraId="70AB3AA3" w14:textId="77777777" w:rsidR="0044583F" w:rsidRDefault="0097512B">
      <w:pPr>
        <w:keepLines/>
      </w:pPr>
      <w:r>
        <w:rPr>
          <w:b/>
        </w:rPr>
        <w:t>Q5. How would you like the system to remind you?</w:t>
      </w:r>
    </w:p>
    <w:p w14:paraId="73F57A82" w14:textId="77777777" w:rsidR="0044583F" w:rsidRDefault="0097512B">
      <w:pPr>
        <w:ind w:left="360"/>
      </w:pPr>
      <w:r>
        <w:rPr>
          <w:b/>
        </w:rPr>
        <w:t xml:space="preserve">Sample answer: </w:t>
      </w:r>
      <w:r>
        <w:t>A notification on my phone would be useful because I usually keep it with me.</w:t>
      </w:r>
    </w:p>
    <w:p w14:paraId="2B69B60E" w14:textId="77777777" w:rsidR="0044583F" w:rsidRDefault="0097512B">
      <w:pPr>
        <w:keepLines/>
      </w:pPr>
      <w:r>
        <w:rPr>
          <w:b/>
        </w:rPr>
        <w:t>Q6. What would you like to do after taking a dose?</w:t>
      </w:r>
    </w:p>
    <w:p w14:paraId="1179EF0F" w14:textId="77777777" w:rsidR="0044583F" w:rsidRDefault="0097512B">
      <w:pPr>
        <w:ind w:left="360"/>
      </w:pPr>
      <w:r>
        <w:rPr>
          <w:b/>
        </w:rPr>
        <w:t xml:space="preserve">Sample answer: </w:t>
      </w:r>
      <w:r>
        <w:t>I would like to press a button to show that I took it.</w:t>
      </w:r>
    </w:p>
    <w:p w14:paraId="0DD4E03A" w14:textId="77777777" w:rsidR="0044583F" w:rsidRDefault="0097512B">
      <w:pPr>
        <w:keepLines/>
      </w:pPr>
      <w:r>
        <w:rPr>
          <w:b/>
        </w:rPr>
        <w:t>Q7. What should the system do if you do not respond to a reminder?</w:t>
      </w:r>
    </w:p>
    <w:p w14:paraId="3AAAD960" w14:textId="77777777" w:rsidR="0044583F" w:rsidRDefault="0097512B">
      <w:pPr>
        <w:ind w:left="360"/>
      </w:pPr>
      <w:r>
        <w:rPr>
          <w:b/>
        </w:rPr>
        <w:t xml:space="preserve">Sample answer: </w:t>
      </w:r>
      <w:r>
        <w:t>It could remind me again after a suitable period.</w:t>
      </w:r>
    </w:p>
    <w:p w14:paraId="47621C94" w14:textId="77777777" w:rsidR="0044583F" w:rsidRDefault="0097512B">
      <w:pPr>
        <w:keepLines/>
      </w:pPr>
      <w:r>
        <w:rPr>
          <w:b/>
        </w:rPr>
        <w:t>Q8. How do you currently organize your daily medicine schedule?</w:t>
      </w:r>
    </w:p>
    <w:p w14:paraId="19EF3867" w14:textId="77777777" w:rsidR="0044583F" w:rsidRDefault="0097512B">
      <w:pPr>
        <w:ind w:left="360"/>
      </w:pPr>
      <w:r>
        <w:rPr>
          <w:b/>
        </w:rPr>
        <w:t xml:space="preserve">Sample answer: </w:t>
      </w:r>
      <w:r>
        <w:t>I try to remember the times, but I do not always have a clear schedule.</w:t>
      </w:r>
    </w:p>
    <w:p w14:paraId="09538AB5" w14:textId="77777777" w:rsidR="0044583F" w:rsidRDefault="0097512B">
      <w:pPr>
        <w:keepLines/>
      </w:pPr>
      <w:r>
        <w:rPr>
          <w:b/>
        </w:rPr>
        <w:lastRenderedPageBreak/>
        <w:t>Q9. What would make the system easy for you to use?</w:t>
      </w:r>
    </w:p>
    <w:p w14:paraId="64FCF993" w14:textId="77777777" w:rsidR="0044583F" w:rsidRDefault="0097512B">
      <w:pPr>
        <w:ind w:left="360"/>
      </w:pPr>
      <w:r>
        <w:rPr>
          <w:b/>
        </w:rPr>
        <w:t xml:space="preserve">Sample answer: </w:t>
      </w:r>
      <w:r>
        <w:t>It should be simple, with clear buttons and not too many steps.</w:t>
      </w:r>
    </w:p>
    <w:p w14:paraId="57FF629A" w14:textId="77777777" w:rsidR="0044583F" w:rsidRDefault="0097512B">
      <w:pPr>
        <w:keepLines/>
      </w:pPr>
      <w:r>
        <w:rPr>
          <w:b/>
        </w:rPr>
        <w:t>Q10. How do you think this system could help you?</w:t>
      </w:r>
    </w:p>
    <w:p w14:paraId="7B76A4DA" w14:textId="77777777" w:rsidR="0044583F" w:rsidRDefault="0097512B">
      <w:pPr>
        <w:ind w:left="360"/>
      </w:pPr>
      <w:r>
        <w:rPr>
          <w:b/>
        </w:rPr>
        <w:t xml:space="preserve">Sample answer: </w:t>
      </w:r>
      <w:r>
        <w:t>It could help me remember the time and know which medicine I need to take.</w:t>
      </w:r>
    </w:p>
    <w:p w14:paraId="119F4984" w14:textId="77777777" w:rsidR="0044583F" w:rsidRDefault="0097512B">
      <w:pPr>
        <w:pStyle w:val="Heading1"/>
      </w:pPr>
      <w:r>
        <w:t>3. Web Form Questionnaire (Closed Questions)</w:t>
      </w:r>
    </w:p>
    <w:p w14:paraId="26D40C6B" w14:textId="77777777" w:rsidR="0044583F" w:rsidRDefault="0097512B">
      <w:r>
        <w:t>Choose one answer for each question. These are the questions for the online form; responses have not been collected yet.</w:t>
      </w:r>
    </w:p>
    <w:p w14:paraId="2FED38F1" w14:textId="77777777" w:rsidR="0044583F" w:rsidRDefault="0097512B">
      <w:pPr>
        <w:keepLines/>
      </w:pPr>
      <w:r>
        <w:rPr>
          <w:b/>
        </w:rPr>
        <w:t xml:space="preserve">1. Do you sometimes forget to take your medicine? </w:t>
      </w:r>
      <w:r>
        <w:t>[ ] Yes    [ ] No</w:t>
      </w:r>
    </w:p>
    <w:p w14:paraId="3AAE47BF" w14:textId="77777777" w:rsidR="0044583F" w:rsidRDefault="0097512B">
      <w:pPr>
        <w:keepLines/>
      </w:pPr>
      <w:r>
        <w:rPr>
          <w:b/>
        </w:rPr>
        <w:t xml:space="preserve">2. Do you currently use a reminder, alarm, or written schedule? </w:t>
      </w:r>
      <w:r>
        <w:t>[ ] Yes    [ ] No</w:t>
      </w:r>
    </w:p>
    <w:p w14:paraId="4B034E31" w14:textId="77777777" w:rsidR="0044583F" w:rsidRDefault="0097512B">
      <w:pPr>
        <w:keepLines/>
      </w:pPr>
      <w:r>
        <w:rPr>
          <w:b/>
        </w:rPr>
        <w:t xml:space="preserve">3. Would you like to receive a reminder at medicine time? </w:t>
      </w:r>
      <w:r>
        <w:t>[ ] Yes    [ ] No</w:t>
      </w:r>
    </w:p>
    <w:p w14:paraId="58DB858A" w14:textId="77777777" w:rsidR="0044583F" w:rsidRDefault="0097512B">
      <w:pPr>
        <w:keepLines/>
      </w:pPr>
      <w:r>
        <w:rPr>
          <w:b/>
        </w:rPr>
        <w:t xml:space="preserve">4. Would you like to save the medicine name in the system? </w:t>
      </w:r>
      <w:r>
        <w:t>[ ] Yes    [ ] No</w:t>
      </w:r>
    </w:p>
    <w:p w14:paraId="789EF3DE" w14:textId="77777777" w:rsidR="0044583F" w:rsidRDefault="0097512B">
      <w:pPr>
        <w:keepLines/>
      </w:pPr>
      <w:r>
        <w:rPr>
          <w:b/>
        </w:rPr>
        <w:t xml:space="preserve">5. Would you like to record the dose for each medicine? </w:t>
      </w:r>
      <w:r>
        <w:t>[ ] Yes    [ ] No</w:t>
      </w:r>
    </w:p>
    <w:p w14:paraId="04FE8BB4" w14:textId="77777777" w:rsidR="0044583F" w:rsidRDefault="0097512B">
      <w:pPr>
        <w:keepLines/>
      </w:pPr>
      <w:r>
        <w:rPr>
          <w:b/>
        </w:rPr>
        <w:t xml:space="preserve">6. Would you like to set a specific time for each dose? </w:t>
      </w:r>
      <w:r>
        <w:t>[ ] Yes    [ ] No</w:t>
      </w:r>
    </w:p>
    <w:p w14:paraId="34423C34" w14:textId="77777777" w:rsidR="0044583F" w:rsidRDefault="0097512B">
      <w:pPr>
        <w:keepLines/>
      </w:pPr>
      <w:r>
        <w:rPr>
          <w:b/>
        </w:rPr>
        <w:t xml:space="preserve">7. Would you like to confirm after taking a dose? </w:t>
      </w:r>
      <w:r>
        <w:t>[ ] Yes    [ ] No</w:t>
      </w:r>
    </w:p>
    <w:p w14:paraId="6C0C5920" w14:textId="77777777" w:rsidR="0044583F" w:rsidRDefault="0097512B">
      <w:pPr>
        <w:keepLines/>
      </w:pPr>
      <w:r>
        <w:rPr>
          <w:b/>
        </w:rPr>
        <w:t xml:space="preserve">8. Would another reminder be useful if you miss the first one? </w:t>
      </w:r>
      <w:r>
        <w:t>[ ] Yes    [ ] No</w:t>
      </w:r>
    </w:p>
    <w:p w14:paraId="30C41058" w14:textId="77777777" w:rsidR="0044583F" w:rsidRDefault="0097512B">
      <w:pPr>
        <w:keepLines/>
      </w:pPr>
      <w:r>
        <w:rPr>
          <w:b/>
        </w:rPr>
        <w:t xml:space="preserve">9. Would you like to see all your medicine times in one daily schedule? </w:t>
      </w:r>
      <w:r>
        <w:t>[ ] Yes    [ ] No</w:t>
      </w:r>
    </w:p>
    <w:p w14:paraId="6CB3D336" w14:textId="77777777" w:rsidR="0044583F" w:rsidRDefault="0097512B">
      <w:pPr>
        <w:keepLines/>
      </w:pPr>
      <w:r>
        <w:rPr>
          <w:b/>
        </w:rPr>
        <w:t xml:space="preserve">10. Do you think a medicine reminder system could help you follow your schedule? </w:t>
      </w:r>
      <w:r>
        <w:t>[ ] Yes    [ ] No</w:t>
      </w:r>
    </w:p>
    <w:p w14:paraId="49BAB740" w14:textId="77777777" w:rsidR="0044583F" w:rsidRDefault="0097512B">
      <w:pPr>
        <w:pStyle w:val="Heading1"/>
      </w:pPr>
      <w:r>
        <w:t>4. Interview Opinion</w:t>
      </w:r>
    </w:p>
    <w:p w14:paraId="1B14FD2D" w14:textId="77777777" w:rsidR="0044583F" w:rsidRDefault="0097512B">
      <w:r>
        <w:t>From the sample interview, the user seems to think that a reminder system would be useful. The user depends mostly on memory, which is not always enough on busy days. A simple way to save medicine details and receive reminders may make the daily routine easier.</w:t>
      </w:r>
    </w:p>
    <w:p w14:paraId="0F41628B" w14:textId="77777777" w:rsidR="0044583F" w:rsidRDefault="0097512B">
      <w:pPr>
        <w:pStyle w:val="Heading1"/>
      </w:pPr>
      <w:r>
        <w:t>5. Interview Feelings</w:t>
      </w:r>
    </w:p>
    <w:p w14:paraId="5A6E3501" w14:textId="77777777" w:rsidR="0044583F" w:rsidRDefault="0097512B">
      <w:r>
        <w:t>The user may feel worried or annoyed when a dose is forgotten, especially if the day is busy. They would likely prefer a system that is easy to understand and does not take much time to use. These feelings are inferred from the sample answers and should be checked in a real interview.</w:t>
      </w:r>
    </w:p>
    <w:p w14:paraId="50F43E48" w14:textId="77777777" w:rsidR="0044583F" w:rsidRDefault="0097512B">
      <w:pPr>
        <w:pStyle w:val="Heading1"/>
      </w:pPr>
      <w:r>
        <w:t>6. Current State of the System</w:t>
      </w:r>
    </w:p>
    <w:p w14:paraId="45061E9B" w14:textId="77777777" w:rsidR="0044583F" w:rsidRDefault="0097512B">
      <w:r>
        <w:t>At the moment, the user mainly depends on memory to remember medicine times. There may not be one clear place to see all medicines and their schedules. When the user becomes busy, a dose can be forgotten. The current process is mostly manual and does not automatically send a reminder or record whether a dose was taken.</w:t>
      </w:r>
    </w:p>
    <w:p w14:paraId="16D100F8" w14:textId="77777777" w:rsidR="0044583F" w:rsidRDefault="0097512B">
      <w:pPr>
        <w:pStyle w:val="Heading1"/>
      </w:pPr>
      <w:r>
        <w:lastRenderedPageBreak/>
        <w:t>7. System Goals</w:t>
      </w:r>
    </w:p>
    <w:p w14:paraId="6B1EE9B5" w14:textId="77777777" w:rsidR="0044583F" w:rsidRDefault="0097512B">
      <w:pPr>
        <w:pStyle w:val="ListBullet"/>
      </w:pPr>
      <w:r>
        <w:t>Allow users to add the medicine name, dose, and time.</w:t>
      </w:r>
    </w:p>
    <w:p w14:paraId="1BF8A6C3" w14:textId="77777777" w:rsidR="0044583F" w:rsidRDefault="0097512B">
      <w:pPr>
        <w:pStyle w:val="ListBullet"/>
      </w:pPr>
      <w:r>
        <w:t>Send a reminder when it is time to take a medicine.</w:t>
      </w:r>
    </w:p>
    <w:p w14:paraId="2D2250CC" w14:textId="77777777" w:rsidR="0044583F" w:rsidRDefault="0097512B">
      <w:pPr>
        <w:pStyle w:val="ListBullet"/>
      </w:pPr>
      <w:r>
        <w:t>Let users confirm that they have taken a dose.</w:t>
      </w:r>
    </w:p>
    <w:p w14:paraId="1882604D" w14:textId="77777777" w:rsidR="0044583F" w:rsidRDefault="0097512B">
      <w:pPr>
        <w:pStyle w:val="ListBullet"/>
      </w:pPr>
      <w:r>
        <w:t>Provide another reminder when a dose has not been confirmed, according to a set rule.</w:t>
      </w:r>
    </w:p>
    <w:p w14:paraId="5CB53AAB" w14:textId="77777777" w:rsidR="0044583F" w:rsidRDefault="0097512B">
      <w:pPr>
        <w:pStyle w:val="ListBullet"/>
      </w:pPr>
      <w:r>
        <w:t>Show the user's daily medicine schedule in one place.</w:t>
      </w:r>
    </w:p>
    <w:p w14:paraId="2F98A403" w14:textId="77777777" w:rsidR="0044583F" w:rsidRDefault="0097512B">
      <w:pPr>
        <w:pStyle w:val="ListBullet"/>
      </w:pPr>
      <w:r>
        <w:t>Keep the interface simple and clear.</w:t>
      </w:r>
    </w:p>
    <w:p w14:paraId="0DD8E487" w14:textId="77777777" w:rsidR="0044583F" w:rsidRDefault="0097512B">
      <w:pPr>
        <w:pStyle w:val="Heading1"/>
      </w:pPr>
      <w:r>
        <w:t>8. Conclusion</w:t>
      </w:r>
    </w:p>
    <w:p w14:paraId="54C3D5ED" w14:textId="77777777" w:rsidR="0044583F" w:rsidRDefault="0097512B">
      <w:r>
        <w:t>The interview questions and web form are intended to collect information about users' habits and needs. The proposed system focuses on reminders, medicine details, dose confirmation, and a daily schedule. The sample interview should be replaced or checked against real answers, and the web form results can be summarized after users complete the questionnaire.</w:t>
      </w:r>
    </w:p>
    <w:sectPr w:rsidR="0044583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149442">
    <w:abstractNumId w:val="8"/>
  </w:num>
  <w:num w:numId="2" w16cid:durableId="680089603">
    <w:abstractNumId w:val="6"/>
  </w:num>
  <w:num w:numId="3" w16cid:durableId="2001493531">
    <w:abstractNumId w:val="5"/>
  </w:num>
  <w:num w:numId="4" w16cid:durableId="14889435">
    <w:abstractNumId w:val="4"/>
  </w:num>
  <w:num w:numId="5" w16cid:durableId="988940472">
    <w:abstractNumId w:val="7"/>
  </w:num>
  <w:num w:numId="6" w16cid:durableId="1638147722">
    <w:abstractNumId w:val="3"/>
  </w:num>
  <w:num w:numId="7" w16cid:durableId="1218128215">
    <w:abstractNumId w:val="2"/>
  </w:num>
  <w:num w:numId="8" w16cid:durableId="739014544">
    <w:abstractNumId w:val="1"/>
  </w:num>
  <w:num w:numId="9" w16cid:durableId="771362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83F"/>
    <w:rsid w:val="006D5692"/>
    <w:rsid w:val="0072797B"/>
    <w:rsid w:val="007F1129"/>
    <w:rsid w:val="009751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47F3E"/>
  <w14:defaultImageDpi w14:val="300"/>
  <w15:docId w15:val="{D734BCD5-72AF-47EC-A3A1-C086B6B90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said osama1896</cp:lastModifiedBy>
  <cp:revision>3</cp:revision>
  <dcterms:created xsi:type="dcterms:W3CDTF">2013-12-23T23:15:00Z</dcterms:created>
  <dcterms:modified xsi:type="dcterms:W3CDTF">2026-10-15T07:35:00Z</dcterms:modified>
  <cp:category/>
</cp:coreProperties>
</file>