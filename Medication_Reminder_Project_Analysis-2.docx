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82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57679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82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Arial" w:hAnsi="Arial"/>
          <w:b/>
          <w:sz w:val="48"/>
        </w:rPr>
        <w:t>Medication Reminder Project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40"/>
        </w:rPr>
        <w:t>Medication Reminder and Adherence</w:t>
      </w:r>
    </w:p>
    <w:p>
      <w:pPr>
        <w:pStyle w:val="Heading1"/>
      </w:pPr>
      <w:r>
        <w:t>1. Interview Questions and Responses</w:t>
      </w:r>
    </w:p>
    <w:p>
      <w:r>
        <w:t>System Name: Medication Reminder and Adherence</w:t>
      </w:r>
    </w:p>
    <w:p>
      <w:r>
        <w:t>Interviewee: Medication User / Patient</w:t>
      </w:r>
    </w:p>
    <w:p>
      <w:r>
        <w:t>Interviewer: System Analyst</w:t>
      </w:r>
    </w:p>
    <w:p>
      <w:r>
        <w:rPr>
          <w:b/>
        </w:rPr>
        <w:t>Q1. How do you currently remember to take your medications?</w:t>
      </w:r>
    </w:p>
    <w:p>
      <w:r>
        <w:t>Response: I usually remember by myself, but sometimes I forget to take my medication on time.</w:t>
      </w:r>
    </w:p>
    <w:p>
      <w:r>
        <w:rPr>
          <w:b/>
        </w:rPr>
        <w:t>Q2. Do you sometimes miss a medication dose?</w:t>
      </w:r>
    </w:p>
    <w:p>
      <w:r>
        <w:t>Response: Yes, sometimes I forget to take a dose, especially when I am busy.</w:t>
      </w:r>
    </w:p>
    <w:p>
      <w:r>
        <w:rPr>
          <w:b/>
        </w:rPr>
        <w:t>Q3. Would you like to receive a reminder when it is time to take your medication?</w:t>
      </w:r>
    </w:p>
    <w:p>
      <w:r>
        <w:t>Response: Yes, I would like to receive a reminder at the correct time.</w:t>
      </w:r>
    </w:p>
    <w:p>
      <w:r>
        <w:rPr>
          <w:b/>
        </w:rPr>
        <w:t>Q4. What information would you like to enter about your medication?</w:t>
      </w:r>
    </w:p>
    <w:p>
      <w:r>
        <w:t>Response: I would like to enter the medication name, dose, and the time I should take it.</w:t>
      </w:r>
    </w:p>
    <w:p>
      <w:r>
        <w:rPr>
          <w:b/>
        </w:rPr>
        <w:t>Q5. What should happen after you take your medication?</w:t>
      </w:r>
    </w:p>
    <w:p>
      <w:r>
        <w:t>Response: I would like to confirm that I have taken the medication.</w:t>
      </w:r>
    </w:p>
    <w:p>
      <w:r>
        <w:rPr>
          <w:b/>
        </w:rPr>
        <w:t>Q6. What should happen if you do not take the medication on time?</w:t>
      </w:r>
    </w:p>
    <w:p>
      <w:r>
        <w:t>Response: The system should remind me again.</w:t>
      </w:r>
    </w:p>
    <w:p>
      <w:r>
        <w:rPr>
          <w:b/>
        </w:rPr>
        <w:t>Q7. Would you like the system to show your medication schedule?</w:t>
      </w:r>
    </w:p>
    <w:p>
      <w:r>
        <w:t>Response: Yes, I would like to see my daily medication schedule.</w:t>
      </w:r>
    </w:p>
    <w:p>
      <w:r>
        <w:rPr>
          <w:b/>
        </w:rPr>
        <w:t>Q8. Do you think a medication reminder system would help you take your medication regularly?</w:t>
      </w:r>
    </w:p>
    <w:p>
      <w:r>
        <w:t>Response: Yes, I think it would help me remember my medication and take it on time.</w:t>
      </w:r>
    </w:p>
    <w:p>
      <w:pPr>
        <w:pStyle w:val="Heading2"/>
      </w:pPr>
      <w:r>
        <w:t>Interview Objective</w:t>
      </w:r>
    </w:p>
    <w:p>
      <w:r>
        <w:t>The objective of the interview is to understand the current problems users face when remembering their medications and to identify the requirements needed for the Medication Reminder and Adherence system.</w:t>
      </w:r>
    </w:p>
    <w:p>
      <w:pPr>
        <w:pStyle w:val="Heading1"/>
      </w:pPr>
      <w:r>
        <w:t>2. Web Form Questionnaire</w:t>
      </w:r>
    </w:p>
    <w:p>
      <w:r>
        <w:t>System Name: Medication Reminder and Adherence</w:t>
      </w:r>
    </w:p>
    <w:p>
      <w:r>
        <w:t>Purpose: This questionnaire aims to collect users' opinions and requirements about a medication reminder system.</w:t>
      </w:r>
    </w:p>
    <w:p>
      <w:r>
        <w:rPr>
          <w:b/>
        </w:rPr>
        <w:t>1. Do you sometimes forget to take your medication?</w:t>
      </w:r>
    </w:p>
    <w:p>
      <w:r>
        <w:t>☐ Yes    ☐ No</w:t>
      </w:r>
    </w:p>
    <w:p>
      <w:r>
        <w:rPr>
          <w:b/>
        </w:rPr>
        <w:t>2. Do you currently use any method to remember your medication?</w:t>
      </w:r>
    </w:p>
    <w:p>
      <w:r>
        <w:t>☐ Yes    ☐ No</w:t>
      </w:r>
    </w:p>
    <w:p>
      <w:r>
        <w:rPr>
          <w:b/>
        </w:rPr>
        <w:t>3. Would you like to receive a reminder when it is time to take your medication?</w:t>
      </w:r>
    </w:p>
    <w:p>
      <w:r>
        <w:t>☐ Yes    ☐ No</w:t>
      </w:r>
    </w:p>
    <w:p>
      <w:r>
        <w:rPr>
          <w:b/>
        </w:rPr>
        <w:t>4. Which information would you like to add about your medication?</w:t>
      </w:r>
    </w:p>
    <w:p>
      <w:r>
        <w:t>☐ Medication name    ☐ Dose    ☐ Time    ☐ All of the above</w:t>
      </w:r>
    </w:p>
    <w:p>
      <w:r>
        <w:rPr>
          <w:b/>
        </w:rPr>
        <w:t>5. Would you like to confirm that you have taken your medication?</w:t>
      </w:r>
    </w:p>
    <w:p>
      <w:r>
        <w:t>☐ Yes    ☐ No</w:t>
      </w:r>
    </w:p>
    <w:p>
      <w:r>
        <w:rPr>
          <w:b/>
        </w:rPr>
        <w:t>6. If you miss a dose, would you like the system to remind you again?</w:t>
      </w:r>
    </w:p>
    <w:p>
      <w:r>
        <w:t>☐ Yes    ☐ No</w:t>
      </w:r>
    </w:p>
    <w:p>
      <w:r>
        <w:rPr>
          <w:b/>
        </w:rPr>
        <w:t>7. Would you like to see your daily medication schedule?</w:t>
      </w:r>
    </w:p>
    <w:p>
      <w:r>
        <w:t>☐ Yes    ☐ No</w:t>
      </w:r>
    </w:p>
    <w:p>
      <w:r>
        <w:rPr>
          <w:b/>
        </w:rPr>
        <w:t>8. Do you think medication reminders are the most useful feature of the system?</w:t>
      </w:r>
    </w:p>
    <w:p>
      <w:r>
        <w:t>☐ Yes    ☐ No</w:t>
      </w:r>
    </w:p>
    <w:p>
      <w:r>
        <w:rPr>
          <w:b/>
        </w:rPr>
        <w:t>9. Do you have problems remembering to take your medication on time?</w:t>
      </w:r>
    </w:p>
    <w:p>
      <w:r>
        <w:t>☐ Yes    ☐ No</w:t>
      </w:r>
    </w:p>
    <w:p>
      <w:r>
        <w:rPr>
          <w:b/>
        </w:rPr>
        <w:t>10. Do you think a medication reminder system would help you take your medication regularly?</w:t>
      </w:r>
    </w:p>
    <w:p>
      <w:r>
        <w:t>☐ Yes    ☐ No</w:t>
      </w:r>
    </w:p>
    <w:p>
      <w:pPr>
        <w:pStyle w:val="Heading1"/>
      </w:pPr>
      <w:r>
        <w:t>3. Interview and Questionnaire Report</w:t>
      </w:r>
    </w:p>
    <w:p>
      <w:r>
        <w:t>System Name: Medication Reminder and Adherence</w:t>
      </w:r>
    </w:p>
    <w:p>
      <w:pPr>
        <w:pStyle w:val="Heading2"/>
      </w:pPr>
      <w:r>
        <w:t>Introduction</w:t>
      </w:r>
    </w:p>
    <w:p>
      <w:r>
        <w:t>The purpose of this report is to summarize the information collected through the interview and questionnaire for the Medication Reminder and Adherence system.</w:t>
      </w:r>
    </w:p>
    <w:p>
      <w:pPr>
        <w:pStyle w:val="Heading2"/>
      </w:pPr>
      <w:r>
        <w:t>Interview Findings</w:t>
      </w:r>
    </w:p>
    <w:p>
      <w:r>
        <w:t>The interview showed that users may forget to take their medications on time, especially when they are busy. Users need a simple system that reminds them when it is time to take their medication.</w:t>
      </w:r>
    </w:p>
    <w:p>
      <w:pPr>
        <w:pStyle w:val="ListBullet"/>
      </w:pPr>
      <w:r>
        <w:t>Add the medication name, dose, and time.</w:t>
      </w:r>
    </w:p>
    <w:p>
      <w:pPr>
        <w:pStyle w:val="ListBullet"/>
      </w:pPr>
      <w:r>
        <w:t>Receive medication reminders.</w:t>
      </w:r>
    </w:p>
    <w:p>
      <w:pPr>
        <w:pStyle w:val="ListBullet"/>
      </w:pPr>
      <w:r>
        <w:t>Confirm that they have taken their medication.</w:t>
      </w:r>
    </w:p>
    <w:p>
      <w:pPr>
        <w:pStyle w:val="ListBullet"/>
      </w:pPr>
      <w:r>
        <w:t>Receive another reminder if they miss a dose.</w:t>
      </w:r>
    </w:p>
    <w:p>
      <w:pPr>
        <w:pStyle w:val="ListBullet"/>
      </w:pPr>
      <w:r>
        <w:t>View their daily medication schedule.</w:t>
      </w:r>
    </w:p>
    <w:p>
      <w:pPr>
        <w:pStyle w:val="Heading2"/>
      </w:pPr>
      <w:r>
        <w:t>Questionnaire Findings</w:t>
      </w:r>
    </w:p>
    <w:p>
      <w:r>
        <w:t>The questionnaire was designed to collect users' opinions and requirements about the proposed system.</w:t>
      </w:r>
    </w:p>
    <w:p>
      <w:pPr>
        <w:pStyle w:val="ListNumber"/>
      </w:pPr>
      <w:r>
        <w:t>The system should provide medication reminders.</w:t>
      </w:r>
    </w:p>
    <w:p>
      <w:pPr>
        <w:pStyle w:val="ListNumber"/>
      </w:pPr>
      <w:r>
        <w:t>The user should be able to add medication information.</w:t>
      </w:r>
    </w:p>
    <w:p>
      <w:pPr>
        <w:pStyle w:val="ListNumber"/>
      </w:pPr>
      <w:r>
        <w:t>The system should allow the user to confirm a taken dose.</w:t>
      </w:r>
    </w:p>
    <w:p>
      <w:pPr>
        <w:pStyle w:val="ListNumber"/>
      </w:pPr>
      <w:r>
        <w:t>The system should remind the user again when a dose is missed.</w:t>
      </w:r>
    </w:p>
    <w:p>
      <w:pPr>
        <w:pStyle w:val="ListNumber"/>
      </w:pPr>
      <w:r>
        <w:t>The system should display the daily medication schedule.</w:t>
      </w:r>
    </w:p>
    <w:p>
      <w:pPr>
        <w:pStyle w:val="Heading2"/>
      </w:pPr>
      <w:r>
        <w:t>Conclusion</w:t>
      </w:r>
    </w:p>
    <w:p>
      <w:r>
        <w:t>Based on the interview and questionnaire, a Medication Reminder and Adherence system can help users remember their medications and follow their medication schedules more regularly.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